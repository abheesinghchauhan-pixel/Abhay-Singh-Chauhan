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782474" w:rsidP="00782474" w:rsidRDefault="00782474" w14:paraId="4F036834" w14:textId="77777777">
      <w:pPr>
        <w:spacing w:after="147" w:line="259" w:lineRule="auto"/>
        <w:jc w:val="center"/>
      </w:pPr>
      <w:r>
        <w:rPr>
          <w:color w:val="455A64"/>
        </w:rPr>
        <w:t>CSE0001 – Digital Literacy</w:t>
      </w:r>
    </w:p>
    <w:p w:rsidR="00782474" w:rsidP="00782474" w:rsidRDefault="00782474" w14:paraId="50C180A9" w14:textId="30E22FA2">
      <w:pPr>
        <w:spacing w:after="0" w:line="259" w:lineRule="auto"/>
        <w:jc w:val="center"/>
      </w:pPr>
      <w:r>
        <w:rPr>
          <w:b/>
          <w:color w:val="1A237E"/>
          <w:sz w:val="36"/>
        </w:rPr>
        <w:t xml:space="preserve">Task </w:t>
      </w:r>
      <w:r>
        <w:rPr>
          <w:b/>
          <w:color w:val="1A237E"/>
          <w:sz w:val="36"/>
        </w:rPr>
        <w:t>4</w:t>
      </w:r>
      <w:r>
        <w:rPr>
          <w:b/>
          <w:color w:val="1A237E"/>
          <w:sz w:val="36"/>
        </w:rPr>
        <w:t xml:space="preserve"> — </w:t>
      </w:r>
      <w:r w:rsidRPr="00782474">
        <w:rPr>
          <w:b/>
          <w:bCs/>
          <w:color w:val="1A237E"/>
          <w:sz w:val="36"/>
        </w:rPr>
        <w:t>Email Etiquette</w:t>
      </w:r>
    </w:p>
    <w:p w:rsidR="00782474" w:rsidP="00782474" w:rsidRDefault="00782474" w14:paraId="2A71B135" w14:textId="78C80F05">
      <w:pPr>
        <w:spacing w:after="0" w:line="259" w:lineRule="auto"/>
        <w:jc w:val="center"/>
      </w:pPr>
      <w:r w:rsidRPr="53B706B7" w:rsidR="2252D0EE">
        <w:rPr>
          <w:color w:val="455A64"/>
        </w:rPr>
        <w:t>Abhay Singh Chauhan</w:t>
      </w:r>
      <w:r w:rsidRPr="53B706B7" w:rsidR="00782474">
        <w:rPr>
          <w:color w:val="455A64"/>
        </w:rPr>
        <w:t xml:space="preserve"> </w:t>
      </w:r>
      <w:r w:rsidRPr="53B706B7" w:rsidR="00782474">
        <w:rPr>
          <w:color w:val="455A64"/>
        </w:rPr>
        <w:t>| 25B</w:t>
      </w:r>
      <w:r w:rsidRPr="53B706B7" w:rsidR="529F3999">
        <w:rPr>
          <w:color w:val="455A64"/>
        </w:rPr>
        <w:t>AI10606</w:t>
      </w:r>
      <w:r w:rsidRPr="53B706B7" w:rsidR="00782474">
        <w:rPr>
          <w:color w:val="455A64"/>
        </w:rPr>
        <w:t xml:space="preserve">| </w:t>
      </w:r>
      <w:r w:rsidRPr="53B706B7" w:rsidR="00782474">
        <w:rPr>
          <w:color w:val="455A64"/>
        </w:rPr>
        <w:t>B.Tech</w:t>
      </w:r>
      <w:r w:rsidRPr="53B706B7" w:rsidR="00782474">
        <w:rPr>
          <w:color w:val="455A64"/>
        </w:rPr>
        <w:t xml:space="preserve"> CSE | VIT Bhopal University</w:t>
      </w:r>
    </w:p>
    <w:p w:rsidR="00782474" w:rsidP="00782474" w:rsidRDefault="00782474" w14:paraId="5A1F819A" w14:textId="77777777">
      <w:pPr>
        <w:spacing w:after="520" w:line="259" w:lineRule="auto"/>
      </w:pPr>
      <w:r>
        <w:rPr>
          <w:rFonts w:ascii="Calibri" w:hAnsi="Calibri" w:eastAsia="Calibri" w:cs="Calibri"/>
          <w:noProof/>
        </w:rPr>
        <mc:AlternateContent>
          <mc:Choice Requires="wpg">
            <w:drawing>
              <wp:inline distT="0" distB="0" distL="0" distR="0" wp14:anchorId="05BBC924" wp14:editId="1020158A">
                <wp:extent cx="5967601" cy="25400"/>
                <wp:effectExtent l="0" t="0" r="0" b="0"/>
                <wp:docPr id="835" name="Group 835"/>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w:pict w14:anchorId="5D2C88C5">
              <v:group id="Group 835" style="width:469.9pt;height:2pt;mso-position-horizontal-relative:char;mso-position-vertical-relative:line" coordsize="59676,254" o:spid="_x0000_s1026" w14:anchorId="73ECFA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">
                <v:shape id="Shape 9" style="position:absolute;width:59676;height:0;visibility:visible;mso-wrap-style:square;v-text-anchor:top" coordsize="5967601,0" o:spid="_x0000_s1027" filled="f" strokecolor="#17207d" strokeweight="2pt" path="m,l596760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">
                  <v:stroke miterlimit="83231f" joinstyle="miter" endcap="round"/>
                  <v:path textboxrect="0,0,5967601,0" arrowok="t"/>
                </v:shape>
                <w10:anchorlock/>
              </v:group>
            </w:pict>
          </mc:Fallback>
        </mc:AlternateContent>
      </w:r>
    </w:p>
    <w:p w:rsidR="007F7088" w:rsidRDefault="00000000" w14:paraId="0945BD21" w14:textId="2796BE26">
      <w:pPr>
        <w:pStyle w:val="Heading1"/>
      </w:pPr>
      <w:r w:rsidR="00000000">
        <w:rPr/>
        <w:t>Email 1: Request for Assignment Deadline Extension</w:t>
      </w:r>
    </w:p>
    <w:p w:rsidR="007F7088" w:rsidP="53B706B7" w:rsidRDefault="00000000" w14:paraId="2330D3EC" w14:textId="0A7704F0">
      <w:pPr>
        <w:pStyle w:val="Normal"/>
      </w:pPr>
    </w:p>
    <w:p w:rsidR="007F7088" w:rsidP="53B706B7" w:rsidRDefault="00000000" w14:paraId="4D1D4740" w14:textId="09E80B9B">
      <w:pPr>
        <w:pStyle w:val="Normal"/>
      </w:pPr>
      <w:r w:rsidR="3DE4FFA8">
        <w:rPr/>
        <w:t>Subject: Request for Extension on Assignment Submission Deadline</w:t>
      </w:r>
    </w:p>
    <w:p w:rsidR="007F7088" w:rsidP="53B706B7" w:rsidRDefault="00000000" w14:paraId="3E03539C" w14:textId="1D18CDF9">
      <w:p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53B706B7" w:rsidR="3DE4FFA8">
        <w:rPr>
          <w:b w:val="0"/>
          <w:bCs w:val="0"/>
          <w:i w:val="0"/>
          <w:iCs w:val="0"/>
          <w:caps w:val="0"/>
          <w:smallCaps w:val="0"/>
          <w:strike w:val="0"/>
          <w:dstrike w:val="0"/>
          <w:noProof w:val="0"/>
          <w:color w:val="000000" w:themeColor="text1" w:themeTint="FF" w:themeShade="FF"/>
          <w:u w:val="none"/>
          <w:lang w:val="en-US"/>
        </w:rPr>
        <w:t>Dear Professor,</w:t>
      </w:r>
    </w:p>
    <w:p w:rsidR="007F7088" w:rsidP="53B706B7" w:rsidRDefault="00000000" w14:paraId="39FDB42C" w14:textId="157D30D4">
      <w:p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53B706B7" w:rsidR="3DE4FFA8">
        <w:rPr>
          <w:b w:val="0"/>
          <w:bCs w:val="0"/>
          <w:i w:val="0"/>
          <w:iCs w:val="0"/>
          <w:caps w:val="0"/>
          <w:smallCaps w:val="0"/>
          <w:strike w:val="0"/>
          <w:dstrike w:val="0"/>
          <w:noProof w:val="0"/>
          <w:color w:val="000000" w:themeColor="text1" w:themeTint="FF" w:themeShade="FF"/>
          <w:u w:val="none"/>
          <w:lang w:val="en-US"/>
        </w:rPr>
        <w:t>I hope you are doing well.</w:t>
      </w:r>
    </w:p>
    <w:p w:rsidR="007F7088" w:rsidP="53B706B7" w:rsidRDefault="00000000" w14:paraId="3AC2C41C" w14:textId="6A8B6BDF">
      <w:p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53B706B7" w:rsidR="3DE4FFA8">
        <w:rPr>
          <w:b w:val="0"/>
          <w:bCs w:val="0"/>
          <w:i w:val="0"/>
          <w:iCs w:val="0"/>
          <w:caps w:val="0"/>
          <w:smallCaps w:val="0"/>
          <w:strike w:val="0"/>
          <w:dstrike w:val="0"/>
          <w:noProof w:val="0"/>
          <w:color w:val="000000" w:themeColor="text1" w:themeTint="FF" w:themeShade="FF"/>
          <w:u w:val="none"/>
          <w:lang w:val="en-US"/>
        </w:rPr>
        <w:t xml:space="preserve">I am writing </w:t>
      </w:r>
      <w:r w:rsidRPr="53B706B7" w:rsidR="3DE4FFA8">
        <w:rPr>
          <w:b w:val="0"/>
          <w:bCs w:val="0"/>
          <w:i w:val="0"/>
          <w:iCs w:val="0"/>
          <w:caps w:val="0"/>
          <w:smallCaps w:val="0"/>
          <w:strike w:val="0"/>
          <w:dstrike w:val="0"/>
          <w:noProof w:val="0"/>
          <w:color w:val="000000" w:themeColor="text1" w:themeTint="FF" w:themeShade="FF"/>
          <w:u w:val="none"/>
          <w:lang w:val="en-US"/>
        </w:rPr>
        <w:t>to respectfully</w:t>
      </w:r>
      <w:r w:rsidRPr="53B706B7" w:rsidR="3DE4FFA8">
        <w:rPr>
          <w:b w:val="0"/>
          <w:bCs w:val="0"/>
          <w:i w:val="0"/>
          <w:iCs w:val="0"/>
          <w:caps w:val="0"/>
          <w:smallCaps w:val="0"/>
          <w:strike w:val="0"/>
          <w:dstrike w:val="0"/>
          <w:noProof w:val="0"/>
          <w:color w:val="000000" w:themeColor="text1" w:themeTint="FF" w:themeShade="FF"/>
          <w:u w:val="none"/>
          <w:lang w:val="en-US"/>
        </w:rPr>
        <w:t xml:space="preserve"> request an extension for the submission of my assignment. Due to unforeseen circumstances, I have been unable to complete the assignment within the given deadline.</w:t>
      </w:r>
    </w:p>
    <w:p w:rsidR="007F7088" w:rsidP="53B706B7" w:rsidRDefault="00000000" w14:paraId="7662FA59" w14:textId="2C9CF3CA">
      <w:p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53B706B7" w:rsidR="3DE4FFA8">
        <w:rPr>
          <w:b w:val="0"/>
          <w:bCs w:val="0"/>
          <w:i w:val="0"/>
          <w:iCs w:val="0"/>
          <w:caps w:val="0"/>
          <w:smallCaps w:val="0"/>
          <w:strike w:val="0"/>
          <w:dstrike w:val="0"/>
          <w:noProof w:val="0"/>
          <w:color w:val="000000" w:themeColor="text1" w:themeTint="FF" w:themeShade="FF"/>
          <w:u w:val="none"/>
          <w:lang w:val="en-US"/>
        </w:rPr>
        <w:t xml:space="preserve">I </w:t>
      </w:r>
      <w:r w:rsidRPr="53B706B7" w:rsidR="3DE4FFA8">
        <w:rPr>
          <w:b w:val="0"/>
          <w:bCs w:val="0"/>
          <w:i w:val="0"/>
          <w:iCs w:val="0"/>
          <w:caps w:val="0"/>
          <w:smallCaps w:val="0"/>
          <w:strike w:val="0"/>
          <w:dstrike w:val="0"/>
          <w:noProof w:val="0"/>
          <w:color w:val="000000" w:themeColor="text1" w:themeTint="FF" w:themeShade="FF"/>
          <w:u w:val="none"/>
          <w:lang w:val="en-US"/>
        </w:rPr>
        <w:t>sincerely apologize</w:t>
      </w:r>
      <w:r w:rsidRPr="53B706B7" w:rsidR="3DE4FFA8">
        <w:rPr>
          <w:b w:val="0"/>
          <w:bCs w:val="0"/>
          <w:i w:val="0"/>
          <w:iCs w:val="0"/>
          <w:caps w:val="0"/>
          <w:smallCaps w:val="0"/>
          <w:strike w:val="0"/>
          <w:dstrike w:val="0"/>
          <w:noProof w:val="0"/>
          <w:color w:val="000000" w:themeColor="text1" w:themeTint="FF" w:themeShade="FF"/>
          <w:u w:val="none"/>
          <w:lang w:val="en-US"/>
        </w:rPr>
        <w:t xml:space="preserve"> for any inconvenience caused and assure you that I am committed to completing the work to the best of my ability. I kindly request an extension of a few days to </w:t>
      </w:r>
      <w:r w:rsidRPr="53B706B7" w:rsidR="3DE4FFA8">
        <w:rPr>
          <w:b w:val="0"/>
          <w:bCs w:val="0"/>
          <w:i w:val="0"/>
          <w:iCs w:val="0"/>
          <w:caps w:val="0"/>
          <w:smallCaps w:val="0"/>
          <w:strike w:val="0"/>
          <w:dstrike w:val="0"/>
          <w:noProof w:val="0"/>
          <w:color w:val="000000" w:themeColor="text1" w:themeTint="FF" w:themeShade="FF"/>
          <w:u w:val="none"/>
          <w:lang w:val="en-US"/>
        </w:rPr>
        <w:t>submit</w:t>
      </w:r>
      <w:r w:rsidRPr="53B706B7" w:rsidR="3DE4FFA8">
        <w:rPr>
          <w:b w:val="0"/>
          <w:bCs w:val="0"/>
          <w:i w:val="0"/>
          <w:iCs w:val="0"/>
          <w:caps w:val="0"/>
          <w:smallCaps w:val="0"/>
          <w:strike w:val="0"/>
          <w:dstrike w:val="0"/>
          <w:noProof w:val="0"/>
          <w:color w:val="000000" w:themeColor="text1" w:themeTint="FF" w:themeShade="FF"/>
          <w:u w:val="none"/>
          <w:lang w:val="en-US"/>
        </w:rPr>
        <w:t xml:space="preserve"> the assignment.</w:t>
      </w:r>
    </w:p>
    <w:p w:rsidR="007F7088" w:rsidP="53B706B7" w:rsidRDefault="00000000" w14:paraId="5C8D9E59" w14:textId="23EBD637">
      <w:pPr>
        <w:spacing w:before="240" w:beforeAutospacing="off" w:after="240" w:afterAutospacing="off"/>
        <w:rPr>
          <w:b w:val="0"/>
          <w:bCs w:val="0"/>
          <w:i w:val="0"/>
          <w:iCs w:val="0"/>
          <w:caps w:val="0"/>
          <w:smallCaps w:val="0"/>
          <w:strike w:val="0"/>
          <w:dstrike w:val="0"/>
          <w:noProof w:val="0"/>
          <w:color w:val="000000" w:themeColor="text1" w:themeTint="FF" w:themeShade="FF"/>
          <w:u w:val="none"/>
          <w:lang w:val="en-US"/>
        </w:rPr>
      </w:pPr>
      <w:r w:rsidRPr="53B706B7" w:rsidR="3DE4FFA8">
        <w:rPr>
          <w:b w:val="0"/>
          <w:bCs w:val="0"/>
          <w:i w:val="0"/>
          <w:iCs w:val="0"/>
          <w:caps w:val="0"/>
          <w:smallCaps w:val="0"/>
          <w:strike w:val="0"/>
          <w:dstrike w:val="0"/>
          <w:noProof w:val="0"/>
          <w:color w:val="000000" w:themeColor="text1" w:themeTint="FF" w:themeShade="FF"/>
          <w:u w:val="none"/>
          <w:lang w:val="en-US"/>
        </w:rPr>
        <w:t xml:space="preserve">Thank you for your understanding and consideration. I </w:t>
      </w:r>
      <w:r w:rsidRPr="53B706B7" w:rsidR="3DE4FFA8">
        <w:rPr>
          <w:b w:val="0"/>
          <w:bCs w:val="0"/>
          <w:i w:val="0"/>
          <w:iCs w:val="0"/>
          <w:caps w:val="0"/>
          <w:smallCaps w:val="0"/>
          <w:strike w:val="0"/>
          <w:dstrike w:val="0"/>
          <w:noProof w:val="0"/>
          <w:color w:val="000000" w:themeColor="text1" w:themeTint="FF" w:themeShade="FF"/>
          <w:u w:val="none"/>
          <w:lang w:val="en-US"/>
        </w:rPr>
        <w:t>would be grateful for</w:t>
      </w:r>
      <w:r w:rsidRPr="53B706B7" w:rsidR="3DE4FFA8">
        <w:rPr>
          <w:b w:val="0"/>
          <w:bCs w:val="0"/>
          <w:i w:val="0"/>
          <w:iCs w:val="0"/>
          <w:caps w:val="0"/>
          <w:smallCaps w:val="0"/>
          <w:strike w:val="0"/>
          <w:dstrike w:val="0"/>
          <w:noProof w:val="0"/>
          <w:color w:val="000000" w:themeColor="text1" w:themeTint="FF" w:themeShade="FF"/>
          <w:u w:val="none"/>
          <w:lang w:val="en-US"/>
        </w:rPr>
        <w:t xml:space="preserve"> your support.</w:t>
      </w:r>
    </w:p>
    <w:p w:rsidR="007F7088" w:rsidP="53B706B7" w:rsidRDefault="00000000" w14:paraId="1FB88BBF" w14:textId="52111094">
      <w:pPr>
        <w:spacing w:before="240" w:beforeAutospacing="off" w:after="240" w:afterAutospacing="off"/>
      </w:pPr>
      <w:r w:rsidRPr="53B706B7" w:rsidR="3DE4FFA8">
        <w:rPr>
          <w:b w:val="0"/>
          <w:bCs w:val="0"/>
          <w:i w:val="0"/>
          <w:iCs w:val="0"/>
          <w:caps w:val="0"/>
          <w:smallCaps w:val="0"/>
          <w:strike w:val="0"/>
          <w:dstrike w:val="0"/>
          <w:noProof w:val="0"/>
          <w:color w:val="000000" w:themeColor="text1" w:themeTint="FF" w:themeShade="FF"/>
          <w:u w:val="none"/>
          <w:lang w:val="en-US"/>
        </w:rPr>
        <w:t>Yours sincerely,</w:t>
      </w:r>
      <w:r>
        <w:br/>
      </w:r>
      <w:r w:rsidRPr="53B706B7" w:rsidR="3DE4FFA8">
        <w:rPr>
          <w:b w:val="0"/>
          <w:bCs w:val="0"/>
          <w:i w:val="0"/>
          <w:iCs w:val="0"/>
          <w:caps w:val="0"/>
          <w:smallCaps w:val="0"/>
          <w:strike w:val="0"/>
          <w:dstrike w:val="0"/>
          <w:noProof w:val="0"/>
          <w:color w:val="000000" w:themeColor="text1" w:themeTint="FF" w:themeShade="FF"/>
          <w:u w:val="none"/>
          <w:lang w:val="en-US"/>
        </w:rPr>
        <w:t>Abhay Singh Chauhan</w:t>
      </w:r>
      <w:r>
        <w:br/>
      </w:r>
      <w:r w:rsidRPr="53B706B7" w:rsidR="3DE4FFA8">
        <w:rPr>
          <w:b w:val="0"/>
          <w:bCs w:val="0"/>
          <w:i w:val="0"/>
          <w:iCs w:val="0"/>
          <w:caps w:val="0"/>
          <w:smallCaps w:val="0"/>
          <w:strike w:val="0"/>
          <w:dstrike w:val="0"/>
          <w:noProof w:val="0"/>
          <w:color w:val="000000" w:themeColor="text1" w:themeTint="FF" w:themeShade="FF"/>
          <w:u w:val="none"/>
          <w:lang w:val="en-US"/>
        </w:rPr>
        <w:t>Registration Number: 25BAI10606</w:t>
      </w:r>
      <w:r w:rsidRPr="53B706B7" w:rsidR="3DE4FFA8">
        <w:rPr>
          <w:color w:val="000000" w:themeColor="text1" w:themeTint="FF" w:themeShade="FF"/>
        </w:rPr>
        <w:t xml:space="preserve"> </w:t>
      </w:r>
    </w:p>
    <w:p w:rsidR="007F7088" w:rsidRDefault="00000000" w14:paraId="720FC20F" w14:textId="40B03061">
      <w:pPr>
        <w:pStyle w:val="Heading1"/>
      </w:pPr>
      <w:r w:rsidR="00000000">
        <w:rPr/>
        <w:t>Email 2: Expression of Interest in Summer Internship – Digital Literacy Project</w:t>
      </w:r>
    </w:p>
    <w:p w:rsidR="007F7088" w:rsidRDefault="00000000" w14:paraId="6194ADBC" w14:textId="77777777">
      <w:r w:rsidR="00000000">
        <w:rPr/>
        <w:t>Subject: Expression of Interest in Summer Internship – Digital Literacy Project</w:t>
      </w:r>
      <w:r>
        <w:br/>
      </w:r>
    </w:p>
    <w:p w:rsidR="007F7088" w:rsidP="53B706B7" w:rsidRDefault="00000000" w14:paraId="77462B3B" w14:textId="100D3AE1">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Dear Internship Coordinator,</w:t>
      </w:r>
    </w:p>
    <w:p w:rsidR="007F7088" w:rsidP="53B706B7" w:rsidRDefault="00000000" w14:paraId="6CCB61EB" w14:textId="06FC4B1E">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I hope you are doing well.</w:t>
      </w:r>
    </w:p>
    <w:p w:rsidR="007F7088" w:rsidP="53B706B7" w:rsidRDefault="00000000" w14:paraId="5CC92DB2" w14:textId="39CB570E">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My name is Abhay Singh Chauhan, and I </w:t>
      </w: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am a student</w:t>
      </w: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 currently pursuing my studies. I am writing to express my keen interest in a summer internship opportunity at your esteemed organization.</w:t>
      </w:r>
    </w:p>
    <w:p w:rsidR="007F7088" w:rsidP="53B706B7" w:rsidRDefault="00000000" w14:paraId="593A5805" w14:textId="6185BAEE">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I am eager to gain practical experience and enhance my skills by working in a professional environment. I am particularly interested in applying my academic knowledge to real-world projects and learning from experienced professionals. I am a quick learner, dedicated, and highly motivated to contribute positively to your team.</w:t>
      </w:r>
    </w:p>
    <w:p w:rsidR="007F7088" w:rsidP="53B706B7" w:rsidRDefault="00000000" w14:paraId="07961BE9" w14:textId="325A0DD9">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I would be grateful if you could consider my application for any available internship positions during the upcoming summer. Please let me know if I can provide my resume or any </w:t>
      </w: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additional</w:t>
      </w: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 xml:space="preserve"> information.</w:t>
      </w:r>
    </w:p>
    <w:p w:rsidR="007F7088" w:rsidP="53B706B7" w:rsidRDefault="00000000" w14:paraId="5384B1F9" w14:textId="37C7AAAA">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Thank you for your time and consideration. I look forward to your response.</w:t>
      </w:r>
    </w:p>
    <w:p w:rsidR="007F7088" w:rsidP="53B706B7" w:rsidRDefault="00000000" w14:paraId="3A651843" w14:textId="237F244F">
      <w:pPr>
        <w:spacing w:before="240" w:beforeAutospacing="off" w:after="240" w:afterAutospacing="off"/>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pP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Yours sincerely,</w:t>
      </w:r>
      <w:r>
        <w:br/>
      </w: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Abhay Singh Chauhan</w:t>
      </w:r>
      <w:r>
        <w:br/>
      </w:r>
      <w:r w:rsidRPr="53B706B7" w:rsidR="31109F95">
        <w:rPr>
          <w:rFonts w:ascii="Cambria" w:hAnsi="Cambria" w:eastAsia="Cambria" w:cs="Cambria"/>
          <w:b w:val="0"/>
          <w:bCs w:val="0"/>
          <w:i w:val="0"/>
          <w:iCs w:val="0"/>
          <w:caps w:val="0"/>
          <w:smallCaps w:val="0"/>
          <w:strike w:val="0"/>
          <w:dstrike w:val="0"/>
          <w:noProof w:val="0"/>
          <w:color w:val="000000" w:themeColor="text1" w:themeTint="FF" w:themeShade="FF"/>
          <w:sz w:val="22"/>
          <w:szCs w:val="22"/>
          <w:u w:val="none"/>
          <w:lang w:val="en-US"/>
        </w:rPr>
        <w:t>Registration Number: 25BAI10606</w:t>
      </w:r>
    </w:p>
    <w:p w:rsidR="007F7088" w:rsidP="53B706B7" w:rsidRDefault="00000000" w14:paraId="3B5E839F" w14:textId="7D4D2EAC">
      <w:pPr>
        <w:rPr>
          <w:color w:val="000000" w:themeColor="text1" w:themeTint="FF" w:themeShade="FF"/>
        </w:rPr>
      </w:pPr>
    </w:p>
    <w:p w:rsidR="00782474" w:rsidRDefault="00782474" w14:paraId="098E7CC5" w14:textId="77777777"/>
    <w:p w:rsidRPr="00782474" w:rsidR="00782474" w:rsidP="00782474" w:rsidRDefault="00782474" w14:paraId="22C36E33" w14:textId="77777777">
      <w:pPr>
        <w:pStyle w:val="Heading3"/>
        <w:rPr>
          <w:sz w:val="28"/>
          <w:szCs w:val="28"/>
          <w:lang w:val="en-IN"/>
        </w:rPr>
      </w:pPr>
      <w:r w:rsidRPr="00782474">
        <w:rPr>
          <w:sz w:val="28"/>
          <w:szCs w:val="28"/>
          <w:lang w:val="en-IN"/>
        </w:rPr>
        <w:t># Social Media Do's and Don'ts Checklist</w:t>
      </w:r>
    </w:p>
    <w:p w:rsidRPr="00782474" w:rsidR="00782474" w:rsidP="00782474" w:rsidRDefault="00782474" w14:paraId="3E6764A2" w14:textId="77777777">
      <w:pPr>
        <w:rPr>
          <w:lang w:val="en-IN"/>
        </w:rPr>
      </w:pPr>
    </w:p>
    <w:p w:rsidRPr="00782474" w:rsidR="00782474" w:rsidP="00782474" w:rsidRDefault="00782474" w14:paraId="1F8C66FB" w14:textId="77777777">
      <w:pPr>
        <w:rPr>
          <w:lang w:val="en-IN"/>
        </w:rPr>
      </w:pPr>
      <w:r w:rsidRPr="00782474">
        <w:rPr>
          <w:b/>
          <w:bCs/>
          <w:lang w:val="en-IN"/>
        </w:rPr>
        <w:t>## Do's</w:t>
      </w:r>
    </w:p>
    <w:p w:rsidRPr="00782474" w:rsidR="00782474" w:rsidP="00782474" w:rsidRDefault="00782474" w14:paraId="685773A3" w14:textId="77777777">
      <w:pPr>
        <w:rPr>
          <w:lang w:val="en-IN"/>
        </w:rPr>
      </w:pPr>
      <w:r w:rsidRPr="00782474">
        <w:rPr>
          <w:lang w:val="en-IN"/>
        </w:rPr>
        <w:t>- Do think before you post; ensure content is appropriate and respectful.</w:t>
      </w:r>
    </w:p>
    <w:p w:rsidRPr="00782474" w:rsidR="00782474" w:rsidP="00782474" w:rsidRDefault="00782474" w14:paraId="7DFC26DA" w14:textId="77777777">
      <w:pPr>
        <w:rPr>
          <w:lang w:val="en-IN"/>
        </w:rPr>
      </w:pPr>
      <w:r w:rsidRPr="00782474">
        <w:rPr>
          <w:lang w:val="en-IN"/>
        </w:rPr>
        <w:t>- Do maintain privacy by limiting personal information shared online.</w:t>
      </w:r>
    </w:p>
    <w:p w:rsidRPr="00782474" w:rsidR="00782474" w:rsidP="00782474" w:rsidRDefault="00782474" w14:paraId="4D6B75F3" w14:textId="77777777">
      <w:pPr>
        <w:rPr>
          <w:lang w:val="en-IN"/>
        </w:rPr>
      </w:pPr>
      <w:r w:rsidRPr="00782474">
        <w:rPr>
          <w:lang w:val="en-IN"/>
        </w:rPr>
        <w:t>- Do verify information before sharing to avoid spreading misinformation.</w:t>
      </w:r>
    </w:p>
    <w:p w:rsidRPr="00782474" w:rsidR="00782474" w:rsidP="00782474" w:rsidRDefault="00782474" w14:paraId="2E98D5C0" w14:textId="77777777">
      <w:pPr>
        <w:rPr>
          <w:lang w:val="en-IN"/>
        </w:rPr>
      </w:pPr>
      <w:r w:rsidRPr="00782474">
        <w:rPr>
          <w:lang w:val="en-IN"/>
        </w:rPr>
        <w:t>- Do use strong passwords and enable two-factor authentication (2FA).</w:t>
      </w:r>
    </w:p>
    <w:p w:rsidRPr="00782474" w:rsidR="00782474" w:rsidP="00782474" w:rsidRDefault="00782474" w14:paraId="384D04DC" w14:textId="77777777">
      <w:pPr>
        <w:rPr>
          <w:lang w:val="en-IN"/>
        </w:rPr>
      </w:pPr>
      <w:r w:rsidRPr="00782474">
        <w:rPr>
          <w:lang w:val="en-IN"/>
        </w:rPr>
        <w:t>- Do engage positively and professionally with others.</w:t>
      </w:r>
    </w:p>
    <w:p w:rsidRPr="00782474" w:rsidR="00782474" w:rsidP="00782474" w:rsidRDefault="00782474" w14:paraId="7DC04B27" w14:textId="77777777">
      <w:pPr>
        <w:rPr>
          <w:lang w:val="en-IN"/>
        </w:rPr>
      </w:pPr>
    </w:p>
    <w:p w:rsidRPr="00782474" w:rsidR="00782474" w:rsidP="00782474" w:rsidRDefault="00782474" w14:paraId="55101233" w14:textId="77777777">
      <w:pPr>
        <w:rPr>
          <w:lang w:val="en-IN"/>
        </w:rPr>
      </w:pPr>
      <w:r w:rsidRPr="00782474">
        <w:rPr>
          <w:b/>
          <w:bCs/>
          <w:lang w:val="en-IN"/>
        </w:rPr>
        <w:t>## Don'ts</w:t>
      </w:r>
    </w:p>
    <w:p w:rsidRPr="00782474" w:rsidR="00782474" w:rsidP="00782474" w:rsidRDefault="00782474" w14:paraId="64971241" w14:textId="77777777">
      <w:pPr>
        <w:rPr>
          <w:lang w:val="en-IN"/>
        </w:rPr>
      </w:pPr>
      <w:r w:rsidRPr="00782474">
        <w:rPr>
          <w:lang w:val="en-IN"/>
        </w:rPr>
        <w:t>- Don't share sensitive personal or financial information publicly.</w:t>
      </w:r>
    </w:p>
    <w:p w:rsidRPr="00782474" w:rsidR="00782474" w:rsidP="00782474" w:rsidRDefault="00782474" w14:paraId="12A43EC1" w14:textId="77777777">
      <w:pPr>
        <w:rPr>
          <w:lang w:val="en-IN"/>
        </w:rPr>
      </w:pPr>
      <w:r w:rsidRPr="00782474">
        <w:rPr>
          <w:lang w:val="en-IN"/>
        </w:rPr>
        <w:t>- Don't post offensive, abusive, or inappropriate content.</w:t>
      </w:r>
    </w:p>
    <w:p w:rsidRPr="00782474" w:rsidR="00782474" w:rsidP="00782474" w:rsidRDefault="00782474" w14:paraId="42081E3F" w14:textId="77777777">
      <w:pPr>
        <w:rPr>
          <w:lang w:val="en-IN"/>
        </w:rPr>
      </w:pPr>
      <w:r w:rsidRPr="00782474">
        <w:rPr>
          <w:lang w:val="en-IN"/>
        </w:rPr>
        <w:t>- Don't fall for suspicious links, messages, or phishing attempts.</w:t>
      </w:r>
    </w:p>
    <w:p w:rsidRPr="00782474" w:rsidR="00782474" w:rsidP="00782474" w:rsidRDefault="00782474" w14:paraId="4C7D3033" w14:textId="77777777">
      <w:pPr>
        <w:rPr>
          <w:lang w:val="en-IN"/>
        </w:rPr>
      </w:pPr>
      <w:r w:rsidRPr="00782474">
        <w:rPr>
          <w:lang w:val="en-IN"/>
        </w:rPr>
        <w:t>- Don't overshare your location or daily routine.</w:t>
      </w:r>
    </w:p>
    <w:p w:rsidRPr="00782474" w:rsidR="00782474" w:rsidP="00782474" w:rsidRDefault="00782474" w14:paraId="79AF0225" w14:textId="77777777">
      <w:pPr>
        <w:rPr>
          <w:lang w:val="en-IN"/>
        </w:rPr>
      </w:pPr>
      <w:r w:rsidRPr="00782474">
        <w:rPr>
          <w:lang w:val="en-IN"/>
        </w:rPr>
        <w:t>- Don't ignore privacy settings; review and update them regularly.</w:t>
      </w:r>
    </w:p>
    <w:p w:rsidRPr="00782474" w:rsidR="00782474" w:rsidP="00782474" w:rsidRDefault="00782474" w14:paraId="49F23BAE" w14:textId="77777777">
      <w:pPr>
        <w:rPr>
          <w:lang w:val="en-IN"/>
        </w:rPr>
      </w:pPr>
    </w:p>
    <w:p w:rsidR="00782474" w:rsidP="00782474" w:rsidRDefault="00782474" w14:paraId="73D0ADF8" w14:textId="1EFD342F">
      <w:pPr>
        <w:pStyle w:val="Heading3"/>
        <w:rPr>
          <w:sz w:val="28"/>
          <w:szCs w:val="28"/>
        </w:rPr>
      </w:pPr>
      <w:proofErr w:type="gramStart"/>
      <w:r w:rsidRPr="00782474">
        <w:rPr>
          <w:sz w:val="28"/>
          <w:szCs w:val="28"/>
        </w:rPr>
        <w:t>Report</w:t>
      </w:r>
      <w:r>
        <w:rPr>
          <w:sz w:val="28"/>
          <w:szCs w:val="28"/>
        </w:rPr>
        <w:t xml:space="preserve"> :</w:t>
      </w:r>
      <w:proofErr w:type="gramEnd"/>
      <w:r>
        <w:rPr>
          <w:sz w:val="28"/>
          <w:szCs w:val="28"/>
        </w:rPr>
        <w:t xml:space="preserve"> </w:t>
      </w:r>
      <w:r w:rsidRPr="00782474">
        <w:rPr>
          <w:sz w:val="28"/>
          <w:szCs w:val="28"/>
        </w:rPr>
        <w:t>one hypothetical situation where poor digital communication caused a problem, and what could have been done differently</w:t>
      </w:r>
      <w:r>
        <w:rPr>
          <w:sz w:val="28"/>
          <w:szCs w:val="28"/>
        </w:rPr>
        <w:t>.</w:t>
      </w:r>
    </w:p>
    <w:p w:rsidR="00782474" w:rsidP="00782474" w:rsidRDefault="00782474" w14:paraId="72826C8F" w14:textId="77777777"/>
    <w:p w:rsidRPr="00782474" w:rsidR="00782474" w:rsidP="00782474" w:rsidRDefault="00782474" w14:paraId="1EC752BF" w14:textId="77777777">
      <w:pPr>
        <w:rPr>
          <w:lang w:val="en-IN"/>
        </w:rPr>
      </w:pPr>
      <w:r w:rsidRPr="00782474">
        <w:rPr>
          <w:lang w:val="en-IN"/>
        </w:rPr>
        <w:t>A common issue in digital communication arises when tone and intent are misunderstood. For instance, a student once sent a brief email to a professor stating, “Send the assignment details ASAP.” Although the intention was to request urgent information, the message appeared rude and demanding. As a result, the professor perceived the student as unprofessional and delayed the response.</w:t>
      </w:r>
    </w:p>
    <w:p w:rsidRPr="00782474" w:rsidR="00782474" w:rsidP="00782474" w:rsidRDefault="00782474" w14:paraId="5FBE313E" w14:textId="77777777">
      <w:pPr>
        <w:rPr>
          <w:lang w:val="en-IN"/>
        </w:rPr>
      </w:pPr>
      <w:r w:rsidRPr="00782474">
        <w:rPr>
          <w:lang w:val="en-IN"/>
        </w:rPr>
        <w:t>This situation could have been avoided by using polite and structured communication. The student should have included a proper greeting, context, and courteous language, such as “Could you please share the assignment details at your convenience?” Additionally, reviewing the message before sending would have helped ensure clarity and professionalism. Effective digital communication requires attention to tone, respect, and appropriate formatting to prevent misunderstandings.</w:t>
      </w:r>
    </w:p>
    <w:p w:rsidRPr="00782474" w:rsidR="00782474" w:rsidP="00782474" w:rsidRDefault="00782474" w14:paraId="59CEE31F" w14:textId="77777777"/>
    <w:sectPr w:rsidRPr="00782474" w:rsidR="00782474"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886410775">
    <w:abstractNumId w:val="8"/>
  </w:num>
  <w:num w:numId="2" w16cid:durableId="1683779894">
    <w:abstractNumId w:val="6"/>
  </w:num>
  <w:num w:numId="3" w16cid:durableId="465702180">
    <w:abstractNumId w:val="5"/>
  </w:num>
  <w:num w:numId="4" w16cid:durableId="982656675">
    <w:abstractNumId w:val="4"/>
  </w:num>
  <w:num w:numId="5" w16cid:durableId="1147166317">
    <w:abstractNumId w:val="7"/>
  </w:num>
  <w:num w:numId="6" w16cid:durableId="1292201524">
    <w:abstractNumId w:val="3"/>
  </w:num>
  <w:num w:numId="7" w16cid:durableId="957494614">
    <w:abstractNumId w:val="2"/>
  </w:num>
  <w:num w:numId="8" w16cid:durableId="1869172935">
    <w:abstractNumId w:val="1"/>
  </w:num>
  <w:num w:numId="9" w16cid:durableId="18463780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782474"/>
    <w:rsid w:val="007F7088"/>
    <w:rsid w:val="00AA1D8D"/>
    <w:rsid w:val="00B47730"/>
    <w:rsid w:val="00CB0664"/>
    <w:rsid w:val="00F214DC"/>
    <w:rsid w:val="00FC693F"/>
    <w:rsid w:val="2252D0EE"/>
    <w:rsid w:val="30CB8566"/>
    <w:rsid w:val="31109F95"/>
    <w:rsid w:val="3DE4FFA8"/>
    <w:rsid w:val="4563EA64"/>
    <w:rsid w:val="4A51E85F"/>
    <w:rsid w:val="529F3999"/>
    <w:rsid w:val="53B706B7"/>
    <w:rsid w:val="652395EB"/>
    <w:rsid w:val="79DF1E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0AD6E"/>
  <w14:defaultImageDpi w14:val="300"/>
  <w15:docId w15:val="{A34F921C-0C3F-490C-9AA5-80DCB74A14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Abhay Chauhan</lastModifiedBy>
  <revision>3</revision>
  <dcterms:created xsi:type="dcterms:W3CDTF">2013-12-23T23:15:00.0000000Z</dcterms:created>
  <dcterms:modified xsi:type="dcterms:W3CDTF">2026-03-29T11:30:30.1886536Z</dcterms:modified>
  <category/>
</coreProperties>
</file>